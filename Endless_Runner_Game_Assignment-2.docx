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874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ndless_runner_page_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874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Endless Runner Game Development Using Python Tkinter</dc:title>
  <dc:subject>Python Tkinter programming assignment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